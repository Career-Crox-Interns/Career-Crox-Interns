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Kumar</w:t>
      </w:r>
    </w:p>
    <w:p>
      <w:r>
        <w:t>Phone 9876543000</w:t>
      </w:r>
    </w:p>
    <w:p>
      <w:r>
        <w:t>Email rahul@example.com</w:t>
      </w:r>
    </w:p>
    <w:p>
      <w:r>
        <w:t>Customer support and calling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