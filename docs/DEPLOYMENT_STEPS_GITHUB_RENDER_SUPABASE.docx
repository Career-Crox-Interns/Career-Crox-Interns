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Crox CRM Deployment Guide</w:t>
      </w:r>
    </w:p>
    <w:p>
      <w:r>
        <w:t>Easy steps for GitHub, Supabase, and Render. Follow the checklist one by one.</w:t>
      </w:r>
    </w:p>
    <w:p>
      <w:r>
        <w:t>1. Create or open your GitHub account and create a new repository.</w:t>
      </w:r>
    </w:p>
    <w:p>
      <w:r>
        <w:t>2. Upload the project files or push them with Git.</w:t>
      </w:r>
    </w:p>
    <w:p>
      <w:r>
        <w:t>3. Create a Supabase project and note the project URL and keys.</w:t>
      </w:r>
    </w:p>
    <w:p>
      <w:r>
        <w:t>4. Check the database tables and keep the credentials safe.</w:t>
      </w:r>
    </w:p>
    <w:p>
      <w:r>
        <w:t>5. Create a Render web service and connect your GitHub repository.</w:t>
      </w:r>
    </w:p>
    <w:p>
      <w:r>
        <w:t>6. Add the same environment variables in Render.</w:t>
      </w:r>
    </w:p>
    <w:p>
      <w:r>
        <w:t>7. Deploy the service and wait for the first successful build.</w:t>
      </w:r>
    </w:p>
    <w:p>
      <w:r>
        <w:t>8. Open the live URL and test login, candidates, approvals, reports, Aaria, and chat.</w:t>
      </w:r>
    </w:p>
    <w:p>
      <w:pPr>
        <w:pStyle w:val="Heading1"/>
      </w:pPr>
      <w:r>
        <w:t>Where to find items</w:t>
      </w:r>
    </w:p>
    <w:p>
      <w:pPr>
        <w:pStyle w:val="ListBullet"/>
      </w:pPr>
      <w:r>
        <w:t>GitHub: repository code tab, settings, and branches.</w:t>
      </w:r>
    </w:p>
    <w:p>
      <w:pPr>
        <w:pStyle w:val="ListBullet"/>
      </w:pPr>
      <w:r>
        <w:t>Supabase: project dashboard, API section, and table editor.</w:t>
      </w:r>
    </w:p>
    <w:p>
      <w:pPr>
        <w:pStyle w:val="ListBullet"/>
      </w:pPr>
      <w:r>
        <w:t>Render: service dashboard, logs, deploys, and environment variables.</w:t>
      </w:r>
    </w:p>
    <w:p>
      <w:pPr>
        <w:pStyle w:val="Heading1"/>
      </w:pPr>
      <w:r>
        <w:t>Visual flow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git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1 Github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_sup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 Supabase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_r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 Render</w:t>
      </w:r>
    </w:p>
    <w:p>
      <w:pPr>
        <w:pStyle w:val="Heading1"/>
      </w:pPr>
      <w:r>
        <w:t>Checklist</w:t>
      </w:r>
    </w:p>
    <w:p>
      <w:pPr>
        <w:pStyle w:val="ListBullet"/>
      </w:pPr>
      <w:r>
        <w:t>[ ] Project files extracted</w:t>
      </w:r>
    </w:p>
    <w:p>
      <w:pPr>
        <w:pStyle w:val="ListBullet"/>
      </w:pPr>
      <w:r>
        <w:t>[ ] .env values ready</w:t>
      </w:r>
    </w:p>
    <w:p>
      <w:pPr>
        <w:pStyle w:val="ListBullet"/>
      </w:pPr>
      <w:r>
        <w:t>[ ] GitHub repository created</w:t>
      </w:r>
    </w:p>
    <w:p>
      <w:pPr>
        <w:pStyle w:val="ListBullet"/>
      </w:pPr>
      <w:r>
        <w:t>[ ] Project pushed to GitHub</w:t>
      </w:r>
    </w:p>
    <w:p>
      <w:pPr>
        <w:pStyle w:val="ListBullet"/>
      </w:pPr>
      <w:r>
        <w:t>[ ] Supabase project created</w:t>
      </w:r>
    </w:p>
    <w:p>
      <w:pPr>
        <w:pStyle w:val="ListBullet"/>
      </w:pPr>
      <w:r>
        <w:t>[ ] Supabase URL copied</w:t>
      </w:r>
    </w:p>
    <w:p>
      <w:pPr>
        <w:pStyle w:val="ListBullet"/>
      </w:pPr>
      <w:r>
        <w:t>[ ] Supabase keys copied</w:t>
      </w:r>
    </w:p>
    <w:p>
      <w:pPr>
        <w:pStyle w:val="ListBullet"/>
      </w:pPr>
      <w:r>
        <w:t>[ ] Required tables checked</w:t>
      </w:r>
    </w:p>
    <w:p>
      <w:pPr>
        <w:pStyle w:val="ListBullet"/>
      </w:pPr>
      <w:r>
        <w:t>[ ] Render web service created</w:t>
      </w:r>
    </w:p>
    <w:p>
      <w:pPr>
        <w:pStyle w:val="ListBullet"/>
      </w:pPr>
      <w:r>
        <w:t>[ ] GitHub connected to Render</w:t>
      </w:r>
    </w:p>
    <w:p>
      <w:pPr>
        <w:pStyle w:val="ListBullet"/>
      </w:pPr>
      <w:r>
        <w:t>[ ] Environment variables added in Render</w:t>
      </w:r>
    </w:p>
    <w:p>
      <w:pPr>
        <w:pStyle w:val="ListBullet"/>
      </w:pPr>
      <w:r>
        <w:t>[ ] First deploy finished</w:t>
      </w:r>
    </w:p>
    <w:p>
      <w:pPr>
        <w:pStyle w:val="ListBullet"/>
      </w:pPr>
      <w:r>
        <w:t>[ ] Login tested</w:t>
      </w:r>
    </w:p>
    <w:p>
      <w:pPr>
        <w:pStyle w:val="ListBullet"/>
      </w:pPr>
      <w:r>
        <w:t>[ ] Candidate page tested</w:t>
      </w:r>
    </w:p>
    <w:p>
      <w:pPr>
        <w:pStyle w:val="ListBullet"/>
      </w:pPr>
      <w:r>
        <w:t>[ ] Aaria tested</w:t>
      </w:r>
    </w:p>
    <w:p>
      <w:pPr>
        <w:pStyle w:val="ListBullet"/>
      </w:pPr>
      <w:r>
        <w:t>[ ] Approval flow tested</w:t>
      </w:r>
    </w:p>
    <w:p>
      <w:pPr>
        <w:pStyle w:val="ListBullet"/>
      </w:pPr>
      <w:r>
        <w:t>[ ] Unlock flow tested</w:t>
      </w:r>
    </w:p>
    <w:p>
      <w:pPr>
        <w:pStyle w:val="ListBullet"/>
      </w:pPr>
      <w:r>
        <w:t>[ ] Reports tested</w:t>
      </w:r>
    </w:p>
    <w:p>
      <w:pPr>
        <w:pStyle w:val="ListBullet"/>
      </w:pPr>
      <w:r>
        <w:t>[ ] Team Chat tested</w:t>
      </w:r>
    </w:p>
    <w:p>
      <w:pPr>
        <w:pStyle w:val="ListBullet"/>
      </w:pPr>
      <w:r>
        <w:t>[ ] Wallpaper option tested</w:t>
      </w:r>
    </w:p>
    <w:p>
      <w:pPr>
        <w:pStyle w:val="ListBullet"/>
      </w:pPr>
      <w:r>
        <w:t>[ ] Follow-up reminder tested</w:t>
      </w:r>
    </w:p>
    <w:p>
      <w:pPr>
        <w:pStyle w:val="ListBullet"/>
      </w:pPr>
      <w:r>
        <w:t>[ ] Bulk dial queue tested</w:t>
      </w:r>
    </w:p>
    <w:p>
      <w:pPr>
        <w:pStyle w:val="ListBullet"/>
      </w:pPr>
      <w:r>
        <w:t>[ ] Final smoke test 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