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 Extract</w:t>
      </w:r>
    </w:p>
    <w:p>
      <w:r>
        <w:t>Name: Rahul Kumar</w:t>
      </w:r>
    </w:p>
    <w:p>
      <w:r>
        <w:t>Phone: 9876543000</w:t>
      </w:r>
    </w:p>
    <w:p>
      <w:r>
        <w:t>Email: rahul@example.com</w:t>
      </w:r>
    </w:p>
    <w:p>
      <w:r>
        <w:t>Top Skills: Customer Support, Calling</w:t>
      </w:r>
    </w:p>
    <w:p>
      <w:r>
        <w:t>Summary: Rahul Kumar Phone 9876543000 Email rahul@example.com Customer support and calling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